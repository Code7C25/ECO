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9B15" w14:textId="77777777" w:rsidR="00A35F44" w:rsidRDefault="00000000">
      <w:pPr>
        <w:jc w:val="center"/>
      </w:pPr>
      <w:r>
        <w:rPr>
          <w:noProof/>
        </w:rPr>
        <w:drawing>
          <wp:inline distT="0" distB="0" distL="0" distR="0" wp14:anchorId="14361A9E" wp14:editId="7AA7D92A">
            <wp:extent cx="256032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e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683E" w14:textId="77777777" w:rsidR="00A35F44" w:rsidRPr="00925294" w:rsidRDefault="00000000">
      <w:pPr>
        <w:pStyle w:val="Ttulo"/>
        <w:jc w:val="center"/>
        <w:rPr>
          <w:lang w:val="es-AR"/>
        </w:rPr>
      </w:pPr>
      <w:r w:rsidRPr="00925294">
        <w:rPr>
          <w:lang w:val="es-AR"/>
        </w:rPr>
        <w:br/>
        <w:t>ECO – Proyecto Escolar</w:t>
      </w:r>
      <w:r w:rsidRPr="00925294">
        <w:rPr>
          <w:lang w:val="es-AR"/>
        </w:rPr>
        <w:br/>
      </w:r>
    </w:p>
    <w:p w14:paraId="0A89F6DB" w14:textId="77777777" w:rsidR="00A35F44" w:rsidRPr="00925294" w:rsidRDefault="00000000">
      <w:pPr>
        <w:pStyle w:val="Subttulo"/>
        <w:jc w:val="center"/>
        <w:rPr>
          <w:lang w:val="es-AR"/>
        </w:rPr>
      </w:pPr>
      <w:r w:rsidRPr="00925294">
        <w:rPr>
          <w:lang w:val="es-AR"/>
        </w:rPr>
        <w:t>Documento de Testing</w:t>
      </w:r>
      <w:r w:rsidRPr="00925294">
        <w:rPr>
          <w:lang w:val="es-AR"/>
        </w:rPr>
        <w:br/>
      </w:r>
    </w:p>
    <w:p w14:paraId="69CFEB59" w14:textId="77777777" w:rsidR="00A35F44" w:rsidRPr="00925294" w:rsidRDefault="00000000">
      <w:pPr>
        <w:jc w:val="center"/>
        <w:rPr>
          <w:lang w:val="es-AR"/>
        </w:rPr>
      </w:pPr>
      <w:r w:rsidRPr="00925294">
        <w:rPr>
          <w:lang w:val="es-AR"/>
        </w:rPr>
        <w:t>Integrantes:</w:t>
      </w:r>
      <w:r w:rsidRPr="00925294">
        <w:rPr>
          <w:lang w:val="es-AR"/>
        </w:rPr>
        <w:br/>
        <w:t>• Altamira</w:t>
      </w:r>
      <w:r w:rsidRPr="00925294">
        <w:rPr>
          <w:lang w:val="es-AR"/>
        </w:rPr>
        <w:br/>
        <w:t>• Cortez</w:t>
      </w:r>
      <w:r w:rsidRPr="00925294">
        <w:rPr>
          <w:lang w:val="es-AR"/>
        </w:rPr>
        <w:br/>
        <w:t>• Fernández</w:t>
      </w:r>
      <w:r w:rsidRPr="00925294">
        <w:rPr>
          <w:lang w:val="es-AR"/>
        </w:rPr>
        <w:br/>
      </w:r>
    </w:p>
    <w:p w14:paraId="6884B396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br w:type="page"/>
      </w:r>
    </w:p>
    <w:p w14:paraId="45EA5DCE" w14:textId="07912164" w:rsidR="00A35F44" w:rsidRPr="00925294" w:rsidRDefault="00925294">
      <w:pPr>
        <w:rPr>
          <w:lang w:val="es-AR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BE6608C" wp14:editId="3DE195BA">
            <wp:simplePos x="0" y="0"/>
            <wp:positionH relativeFrom="column">
              <wp:posOffset>-1151890</wp:posOffset>
            </wp:positionH>
            <wp:positionV relativeFrom="paragraph">
              <wp:posOffset>316230</wp:posOffset>
            </wp:positionV>
            <wp:extent cx="7783830" cy="2893695"/>
            <wp:effectExtent l="0" t="0" r="7620" b="1905"/>
            <wp:wrapThrough wrapText="bothSides">
              <wp:wrapPolygon edited="0">
                <wp:start x="0" y="0"/>
                <wp:lineTo x="0" y="21472"/>
                <wp:lineTo x="21568" y="21472"/>
                <wp:lineTo x="21568" y="0"/>
                <wp:lineTo x="0" y="0"/>
              </wp:wrapPolygon>
            </wp:wrapThrough>
            <wp:docPr id="527642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2033" name=""/>
                    <pic:cNvPicPr/>
                  </pic:nvPicPr>
                  <pic:blipFill rotWithShape="1">
                    <a:blip r:embed="rId7"/>
                    <a:srcRect l="-185" r="1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83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AR"/>
        </w:rPr>
        <w:t>Captura Planilla Testing realizada con el proyecto “Body Ball”</w:t>
      </w:r>
      <w:r w:rsidRPr="00925294">
        <w:rPr>
          <w:lang w:val="es-AR"/>
        </w:rPr>
        <w:t>– Proyecto ECO</w:t>
      </w:r>
    </w:p>
    <w:p w14:paraId="4B1D7948" w14:textId="55C8D346" w:rsidR="00A35F44" w:rsidRPr="00925294" w:rsidRDefault="00A35F44">
      <w:pPr>
        <w:rPr>
          <w:lang w:val="es-AR"/>
        </w:rPr>
      </w:pPr>
    </w:p>
    <w:p w14:paraId="26837F70" w14:textId="715B80C0" w:rsidR="00925294" w:rsidRDefault="00925294" w:rsidP="00925294">
      <w:pPr>
        <w:rPr>
          <w:lang w:val="es-AR"/>
        </w:rPr>
      </w:pPr>
      <w:r w:rsidRPr="001E4E77">
        <w:rPr>
          <w:lang w:val="es-AR"/>
        </w:rPr>
        <w:t xml:space="preserve">Este documento reúne </w:t>
      </w:r>
      <w:r>
        <w:rPr>
          <w:lang w:val="es-AR"/>
        </w:rPr>
        <w:t xml:space="preserve">algunos </w:t>
      </w:r>
      <w:r w:rsidRPr="001E4E77">
        <w:rPr>
          <w:lang w:val="es-AR"/>
        </w:rPr>
        <w:t xml:space="preserve">de los errores detectados durante el desarrollo de ECO, tanto en su etapa móvil (Expo) como en su versión web final. </w:t>
      </w:r>
    </w:p>
    <w:p w14:paraId="4FB1EBB8" w14:textId="053102D3" w:rsidR="00925294" w:rsidRDefault="00925294" w:rsidP="00925294">
      <w:pPr>
        <w:rPr>
          <w:lang w:val="es-AR"/>
        </w:rPr>
      </w:pPr>
    </w:p>
    <w:p w14:paraId="6743D54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1. Error principal de enfoque inicial: intento de desarrollo como APK</w:t>
      </w:r>
    </w:p>
    <w:p w14:paraId="30598E9C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Al inicio del proyecto intentamos construir ECO como una aplicación móvil nativa en formato APK. Esto generó múltiples problemas:</w:t>
      </w:r>
    </w:p>
    <w:p w14:paraId="76C0C8A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Cada cambio exigía recompilar el proyecto.</w:t>
      </w:r>
    </w:p>
    <w:p w14:paraId="5CDE30D7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La vista previa era muy limitada y lenta.</w:t>
      </w:r>
    </w:p>
    <w:p w14:paraId="53048C49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La app dependía de Expo Go, pero surgieron errores de compatibilidad entre versiones.</w:t>
      </w:r>
    </w:p>
    <w:p w14:paraId="7086A0BC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Aparecieron conflictos entre SDKs (Expo SDK 53 vs 54) impidiendo probar correctamente la app.</w:t>
      </w:r>
    </w:p>
    <w:p w14:paraId="77D152CA" w14:textId="77777777" w:rsidR="00A35F44" w:rsidRPr="00925294" w:rsidRDefault="00A35F44">
      <w:pPr>
        <w:rPr>
          <w:lang w:val="es-AR"/>
        </w:rPr>
      </w:pPr>
    </w:p>
    <w:p w14:paraId="34621162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 final:</w:t>
      </w:r>
    </w:p>
    <w:p w14:paraId="3141BC23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Se decidió abandonar el formato APK.</w:t>
      </w:r>
    </w:p>
    <w:p w14:paraId="41DB54E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Se migró todo el flujo hacia versión web, donde:</w:t>
      </w:r>
    </w:p>
    <w:p w14:paraId="1654A84A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 xml:space="preserve">  – Las vistas se pueden probar de inmediato.</w:t>
      </w:r>
    </w:p>
    <w:p w14:paraId="48C8E338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lastRenderedPageBreak/>
        <w:t xml:space="preserve">  – No existe dependencia de Expo Go.</w:t>
      </w:r>
    </w:p>
    <w:p w14:paraId="5DC1A7FE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 xml:space="preserve">  – La compatibilidad se volvió total en PC y celulares.</w:t>
      </w:r>
    </w:p>
    <w:p w14:paraId="6956B48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Este cambio fue fundamental para garantizar la estabilidad del proyecto.</w:t>
      </w:r>
    </w:p>
    <w:p w14:paraId="3E57B505" w14:textId="77777777" w:rsidR="00A35F44" w:rsidRPr="00925294" w:rsidRDefault="00A35F44">
      <w:pPr>
        <w:rPr>
          <w:lang w:val="es-AR"/>
        </w:rPr>
      </w:pPr>
    </w:p>
    <w:p w14:paraId="45C859D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2. Firebase: Autenticación y Base de Datos (Información Relevante)</w:t>
      </w:r>
    </w:p>
    <w:p w14:paraId="322B1220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Se mantienen únicamente los errores realmente experimentados y confirmados. Se omiten todos los relacionados al perfil, ya que esa función finalmente se eliminó del proyecto.</w:t>
      </w:r>
    </w:p>
    <w:p w14:paraId="396335FC" w14:textId="77777777" w:rsidR="00A35F44" w:rsidRPr="00925294" w:rsidRDefault="00A35F44">
      <w:pPr>
        <w:rPr>
          <w:lang w:val="es-AR"/>
        </w:rPr>
      </w:pPr>
    </w:p>
    <w:p w14:paraId="2E1ACEA7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2.1 Problemas al iniciar sesión</w:t>
      </w:r>
    </w:p>
    <w:p w14:paraId="5576A8C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El inicio de sesión no funcionaba correctamente en algunos momentos del desarrollo web.</w:t>
      </w:r>
    </w:p>
    <w:p w14:paraId="4436629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Causa:</w:t>
      </w:r>
    </w:p>
    <w:p w14:paraId="757020F3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Redirecciones incorrectas.</w:t>
      </w:r>
    </w:p>
    <w:p w14:paraId="69AD0708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Manejo incorrecto de estados de usuario.</w:t>
      </w:r>
    </w:p>
    <w:p w14:paraId="2DF3A86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778F6F58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Limpieza del archivo firebase.js.</w:t>
      </w:r>
    </w:p>
    <w:p w14:paraId="54AF889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Redirección correcta a menu.html.</w:t>
      </w:r>
    </w:p>
    <w:p w14:paraId="6D16F76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Corrección del manejo de errores.</w:t>
      </w:r>
    </w:p>
    <w:p w14:paraId="251EAE6C" w14:textId="77777777" w:rsidR="00A35F44" w:rsidRPr="00925294" w:rsidRDefault="00A35F44">
      <w:pPr>
        <w:rPr>
          <w:lang w:val="es-AR"/>
        </w:rPr>
      </w:pPr>
    </w:p>
    <w:p w14:paraId="2516241A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3. Registro de Usuarios en la Web</w:t>
      </w:r>
    </w:p>
    <w:p w14:paraId="5D73BC2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3.1 Registro incompleto</w:t>
      </w:r>
    </w:p>
    <w:p w14:paraId="3C053127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Problema:</w:t>
      </w:r>
    </w:p>
    <w:p w14:paraId="2E3B85FA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El registro no guardaba correctamente estados de usuario.</w:t>
      </w:r>
    </w:p>
    <w:p w14:paraId="3C8F955F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6B623746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Guardado en localStorage para controlar: ecoUserLogged, ecoAnonimo y usuarioEmail.</w:t>
      </w:r>
    </w:p>
    <w:p w14:paraId="31EF697F" w14:textId="77777777" w:rsidR="00A35F44" w:rsidRPr="00925294" w:rsidRDefault="00A35F44">
      <w:pPr>
        <w:rPr>
          <w:lang w:val="es-AR"/>
        </w:rPr>
      </w:pPr>
    </w:p>
    <w:p w14:paraId="48AF0AB9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3.2 Registro no actualizaba el menú</w:t>
      </w:r>
    </w:p>
    <w:p w14:paraId="7E3B3006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lastRenderedPageBreak/>
        <w:t>Solución:</w:t>
      </w:r>
    </w:p>
    <w:p w14:paraId="3FAE47B2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Actualización inmediata de los estados tras registrar.</w:t>
      </w:r>
    </w:p>
    <w:p w14:paraId="1C0158B3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Redirección rápida al menú.</w:t>
      </w:r>
    </w:p>
    <w:p w14:paraId="7AB4871E" w14:textId="77777777" w:rsidR="00A35F44" w:rsidRPr="00925294" w:rsidRDefault="00A35F44">
      <w:pPr>
        <w:rPr>
          <w:lang w:val="es-AR"/>
        </w:rPr>
      </w:pPr>
    </w:p>
    <w:p w14:paraId="7AB07DA9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4. Menú, Navegación y Estados de Usuario</w:t>
      </w:r>
    </w:p>
    <w:p w14:paraId="5FD1AEA9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4.1 Menú mostraba botones incorrectos</w:t>
      </w:r>
    </w:p>
    <w:p w14:paraId="0A266363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Problema:</w:t>
      </w:r>
    </w:p>
    <w:p w14:paraId="7DBF863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Aun con sesión activa, se seguían viendo “Iniciar sesión / Registrarse”.</w:t>
      </w:r>
    </w:p>
    <w:p w14:paraId="378C96C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2780AC4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Unificación de lectura de estados.</w:t>
      </w:r>
    </w:p>
    <w:p w14:paraId="0E5D054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Si ecoUserLogged = true → se muestra solo el icono de usuario.</w:t>
      </w:r>
    </w:p>
    <w:p w14:paraId="21A0D342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Si ecoAnonimo = true → se muestran opciones específicas.</w:t>
      </w:r>
    </w:p>
    <w:p w14:paraId="31D5499E" w14:textId="77777777" w:rsidR="00A35F44" w:rsidRPr="00925294" w:rsidRDefault="00A35F44">
      <w:pPr>
        <w:rPr>
          <w:lang w:val="es-AR"/>
        </w:rPr>
      </w:pPr>
    </w:p>
    <w:p w14:paraId="5E76068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4.2 Menú descentrado en escritorio</w:t>
      </w:r>
    </w:p>
    <w:p w14:paraId="70E5DBA8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3D28C21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Rediseño del header con CSS Grid.</w:t>
      </w:r>
    </w:p>
    <w:p w14:paraId="5FAA5174" w14:textId="77777777" w:rsidR="00A35F44" w:rsidRPr="00925294" w:rsidRDefault="00A35F44">
      <w:pPr>
        <w:rPr>
          <w:lang w:val="es-AR"/>
        </w:rPr>
      </w:pPr>
    </w:p>
    <w:p w14:paraId="2403C75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4.3 Formularios incorrectos según usuario</w:t>
      </w:r>
    </w:p>
    <w:p w14:paraId="4002A27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40200EA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Usuario logueado → formulario_p.html</w:t>
      </w:r>
    </w:p>
    <w:p w14:paraId="28DF82A0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Usuario anónimo → formulario_a.html</w:t>
      </w:r>
    </w:p>
    <w:p w14:paraId="21A2F910" w14:textId="77777777" w:rsidR="00A35F44" w:rsidRPr="00925294" w:rsidRDefault="00A35F44">
      <w:pPr>
        <w:rPr>
          <w:lang w:val="es-AR"/>
        </w:rPr>
      </w:pPr>
    </w:p>
    <w:p w14:paraId="0439927D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5. Formularios Web: Público y Anónimo</w:t>
      </w:r>
    </w:p>
    <w:p w14:paraId="2FB57750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5.1 No aparecían en paneles</w:t>
      </w:r>
    </w:p>
    <w:p w14:paraId="5FAF10DA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Causa:</w:t>
      </w:r>
    </w:p>
    <w:p w14:paraId="5A265E66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Rutas equivocadas en Firestore.</w:t>
      </w:r>
    </w:p>
    <w:p w14:paraId="0D005BC7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lastRenderedPageBreak/>
        <w:t>Solución:</w:t>
      </w:r>
    </w:p>
    <w:p w14:paraId="61CDAA4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Separación clara entre formulariosAnonimos y formulariosPublicos.</w:t>
      </w:r>
    </w:p>
    <w:p w14:paraId="2A0A1620" w14:textId="77777777" w:rsidR="00A35F44" w:rsidRPr="00925294" w:rsidRDefault="00A35F44">
      <w:pPr>
        <w:rPr>
          <w:lang w:val="es-AR"/>
        </w:rPr>
      </w:pPr>
    </w:p>
    <w:p w14:paraId="5FFF832B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5.2 Mensajes de éxito que no se veían</w:t>
      </w:r>
    </w:p>
    <w:p w14:paraId="6857F5A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1177796F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Añadir popup antes de redirigir.</w:t>
      </w:r>
    </w:p>
    <w:p w14:paraId="2F7A5D89" w14:textId="77777777" w:rsidR="00A35F44" w:rsidRPr="00925294" w:rsidRDefault="00A35F44">
      <w:pPr>
        <w:rPr>
          <w:lang w:val="es-AR"/>
        </w:rPr>
      </w:pPr>
    </w:p>
    <w:p w14:paraId="04630BD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6. Errores de Interfaz (UI/UX)</w:t>
      </w:r>
    </w:p>
    <w:p w14:paraId="66C9097F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6.1 Menú móvil visible en escritorio</w:t>
      </w:r>
    </w:p>
    <w:p w14:paraId="497E2C4C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08762D50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Media queries correctas.</w:t>
      </w:r>
    </w:p>
    <w:p w14:paraId="38B51767" w14:textId="77777777" w:rsidR="00A35F44" w:rsidRPr="00925294" w:rsidRDefault="00A35F44">
      <w:pPr>
        <w:rPr>
          <w:lang w:val="es-AR"/>
        </w:rPr>
      </w:pPr>
    </w:p>
    <w:p w14:paraId="164F8CE2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6.2 Iconos desalineados</w:t>
      </w:r>
    </w:p>
    <w:p w14:paraId="04DC720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180E30CF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Reestructuración con Flexbox.</w:t>
      </w:r>
    </w:p>
    <w:p w14:paraId="737341A0" w14:textId="77777777" w:rsidR="00A35F44" w:rsidRPr="00925294" w:rsidRDefault="00A35F44">
      <w:pPr>
        <w:rPr>
          <w:lang w:val="es-AR"/>
        </w:rPr>
      </w:pPr>
    </w:p>
    <w:p w14:paraId="27A97B7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6.3 Texto descentrado, imágenes mal posicionadas</w:t>
      </w:r>
    </w:p>
    <w:p w14:paraId="2BF1F360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7C12625E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Ajustes de márgenes y reglas responsive.</w:t>
      </w:r>
    </w:p>
    <w:p w14:paraId="6854AEB3" w14:textId="77777777" w:rsidR="00A35F44" w:rsidRPr="00925294" w:rsidRDefault="00A35F44">
      <w:pPr>
        <w:rPr>
          <w:lang w:val="es-AR"/>
        </w:rPr>
      </w:pPr>
    </w:p>
    <w:p w14:paraId="13BF014A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6.4 Herramientas ausentes</w:t>
      </w:r>
    </w:p>
    <w:p w14:paraId="21A13BD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418082CA" w14:textId="4B5F8DE4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Reinserción de “Música ” en ambos menús.</w:t>
      </w:r>
    </w:p>
    <w:p w14:paraId="7A264C42" w14:textId="77777777" w:rsidR="00A35F44" w:rsidRPr="00925294" w:rsidRDefault="00A35F44">
      <w:pPr>
        <w:rPr>
          <w:lang w:val="es-AR"/>
        </w:rPr>
      </w:pPr>
    </w:p>
    <w:p w14:paraId="2A4867C1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7. Errores de Navegación</w:t>
      </w:r>
    </w:p>
    <w:p w14:paraId="36C1209E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7.1 Botón Home no funcionaba</w:t>
      </w:r>
    </w:p>
    <w:p w14:paraId="2A0D2E82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lastRenderedPageBreak/>
        <w:t>Solución:</w:t>
      </w:r>
    </w:p>
    <w:p w14:paraId="56BDF449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Asignar redirecciones específicas por página.</w:t>
      </w:r>
    </w:p>
    <w:p w14:paraId="50518429" w14:textId="77777777" w:rsidR="00A35F44" w:rsidRPr="00925294" w:rsidRDefault="00A35F44">
      <w:pPr>
        <w:rPr>
          <w:lang w:val="es-AR"/>
        </w:rPr>
      </w:pPr>
    </w:p>
    <w:p w14:paraId="62480B75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7.2 Transiciones bruscas</w:t>
      </w:r>
    </w:p>
    <w:p w14:paraId="00EC7D4C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Solución:</w:t>
      </w:r>
    </w:p>
    <w:p w14:paraId="0B8F6E68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• Animaciones suaves y coherentes en la experiencia web.</w:t>
      </w:r>
    </w:p>
    <w:p w14:paraId="188B3C30" w14:textId="77777777" w:rsidR="00A35F44" w:rsidRPr="00925294" w:rsidRDefault="00A35F44">
      <w:pPr>
        <w:rPr>
          <w:lang w:val="es-AR"/>
        </w:rPr>
      </w:pPr>
    </w:p>
    <w:p w14:paraId="3090C974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8. Conclusión general</w:t>
      </w:r>
    </w:p>
    <w:p w14:paraId="3D8D3853" w14:textId="77777777" w:rsidR="00A35F44" w:rsidRPr="00925294" w:rsidRDefault="00000000">
      <w:pPr>
        <w:rPr>
          <w:lang w:val="es-AR"/>
        </w:rPr>
      </w:pPr>
      <w:r w:rsidRPr="00925294">
        <w:rPr>
          <w:lang w:val="es-AR"/>
        </w:rPr>
        <w:t>Este registro describe muchos de los errores reales encontrados durante el desarrollo del proyecto ECO. No representa todos los errores del proceso, pero sí aquellos más importantes y recordados. Refleja la mejora continua y la decisión fundamental de migrar de APK a plataforma web para lograr estabilidad, compatibilidad y una experiencia fluida.</w:t>
      </w:r>
    </w:p>
    <w:p w14:paraId="6DB6ADCA" w14:textId="77777777" w:rsidR="00A35F44" w:rsidRPr="00925294" w:rsidRDefault="00A35F44">
      <w:pPr>
        <w:rPr>
          <w:lang w:val="es-AR"/>
        </w:rPr>
      </w:pPr>
    </w:p>
    <w:sectPr w:rsidR="00A35F44" w:rsidRPr="00925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97178">
    <w:abstractNumId w:val="8"/>
  </w:num>
  <w:num w:numId="2" w16cid:durableId="1992174300">
    <w:abstractNumId w:val="6"/>
  </w:num>
  <w:num w:numId="3" w16cid:durableId="1172067132">
    <w:abstractNumId w:val="5"/>
  </w:num>
  <w:num w:numId="4" w16cid:durableId="300116167">
    <w:abstractNumId w:val="4"/>
  </w:num>
  <w:num w:numId="5" w16cid:durableId="384717249">
    <w:abstractNumId w:val="7"/>
  </w:num>
  <w:num w:numId="6" w16cid:durableId="1698921980">
    <w:abstractNumId w:val="3"/>
  </w:num>
  <w:num w:numId="7" w16cid:durableId="130054340">
    <w:abstractNumId w:val="2"/>
  </w:num>
  <w:num w:numId="8" w16cid:durableId="148904062">
    <w:abstractNumId w:val="1"/>
  </w:num>
  <w:num w:numId="9" w16cid:durableId="4208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137"/>
    <w:rsid w:val="00635995"/>
    <w:rsid w:val="00925294"/>
    <w:rsid w:val="00A35F44"/>
    <w:rsid w:val="00AA1D8D"/>
    <w:rsid w:val="00B47730"/>
    <w:rsid w:val="00CB04A9"/>
    <w:rsid w:val="00CB0664"/>
    <w:rsid w:val="00CD2B05"/>
    <w:rsid w:val="00D744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31681"/>
  <w14:defaultImageDpi w14:val="300"/>
  <w15:docId w15:val="{78991E55-2825-4365-B4BE-5EF66747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Juana</cp:lastModifiedBy>
  <cp:revision>3</cp:revision>
  <dcterms:created xsi:type="dcterms:W3CDTF">2025-11-29T21:17:00Z</dcterms:created>
  <dcterms:modified xsi:type="dcterms:W3CDTF">2025-11-29T21:18:00Z</dcterms:modified>
  <cp:category/>
</cp:coreProperties>
</file>